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Personal </w:t>
      </w:r>
      <w:r>
        <w:t xml:space="preserve">Details </w:t>
      </w:r>
      <w:r>
        <w:t xml:space="preserve">Form </w:t>
      </w:r>
      <w:r>
        <w:t xml:space="preserve">Submitted </w:t>
      </w:r>
      <w:r>
        <w:t>Responses:</w:t>
        <w:br/>
        <w:br/>
        <w:t xml:space="preserve">Young </w:t>
      </w:r>
      <w:r>
        <w:t xml:space="preserve">Person </w:t>
      </w:r>
      <w:r>
        <w:t>Details:</w:t>
        <w:br/>
        <w:t xml:space="preserve">Form </w:t>
      </w:r>
      <w:r>
        <w:t xml:space="preserve">completed: </w:t>
      </w:r>
      <w:r>
        <w:tab/>
        <w:t xml:space="preserve">2025/04/29 </w:t>
      </w:r>
      <w:r>
        <w:t xml:space="preserve">9:05:12 </w:t>
      </w:r>
      <w:r>
        <w:t xml:space="preserve">AM </w:t>
      </w:r>
      <w:r>
        <w:t>CET</w:t>
        <w:br/>
        <w:t xml:space="preserve">Email </w:t>
      </w:r>
      <w:r>
        <w:t xml:space="preserve">of </w:t>
      </w:r>
      <w:r>
        <w:t xml:space="preserve">user </w:t>
      </w:r>
      <w:r>
        <w:t xml:space="preserve">completing </w:t>
      </w:r>
      <w:r>
        <w:t xml:space="preserve">the </w:t>
      </w:r>
      <w:r>
        <w:t>form:</w:t>
        <w:tab/>
        <w:tab/>
        <w:t>MICKWATSON1@BTINTERNET.COM</w:t>
        <w:br/>
        <w:t xml:space="preserve">Which </w:t>
      </w:r>
      <w:r>
        <w:t xml:space="preserve">group </w:t>
      </w:r>
      <w:r>
        <w:t xml:space="preserve">will </w:t>
      </w:r>
      <w:r>
        <w:t xml:space="preserve">your </w:t>
      </w:r>
      <w:r>
        <w:t xml:space="preserve">young </w:t>
      </w:r>
      <w:r>
        <w:t xml:space="preserve">person </w:t>
      </w:r>
      <w:r>
        <w:t xml:space="preserve">be </w:t>
      </w:r>
      <w:r>
        <w:t>joining?:</w:t>
        <w:tab/>
        <w:t xml:space="preserve">SCOUTS </w:t>
      </w:r>
      <w:r>
        <w:t xml:space="preserve">(10 </w:t>
      </w:r>
      <w:r>
        <w:t xml:space="preserve">½ </w:t>
      </w:r>
      <w:r>
        <w:t xml:space="preserve">- </w:t>
      </w:r>
      <w:r>
        <w:t xml:space="preserve">14 </w:t>
      </w:r>
      <w:r>
        <w:t>YEARS)</w:t>
        <w:br/>
        <w:t xml:space="preserve">Young </w:t>
      </w:r>
      <w:r>
        <w:t xml:space="preserve">Person's </w:t>
      </w:r>
      <w:r>
        <w:t>Forename(s):</w:t>
        <w:tab/>
        <w:t>JOE</w:t>
        <w:br/>
        <w:t xml:space="preserve">Young </w:t>
      </w:r>
      <w:r>
        <w:t xml:space="preserve">Person's </w:t>
      </w:r>
      <w:r>
        <w:t>Surname:</w:t>
        <w:tab/>
        <w:t>WATSON</w:t>
        <w:br/>
        <w:t xml:space="preserve">Nationality: </w:t>
      </w:r>
      <w:r>
        <w:tab/>
        <w:t xml:space="preserve"> </w:t>
      </w:r>
      <w:r>
        <w:t>BRITISH</w:t>
        <w:br/>
        <w:t xml:space="preserve">School: </w:t>
      </w:r>
      <w:r>
        <w:tab/>
        <w:t xml:space="preserve">RAINHAM </w:t>
      </w:r>
      <w:r>
        <w:t>MARK</w:t>
        <w:br/>
        <w:t xml:space="preserve">Date </w:t>
      </w:r>
      <w:r>
        <w:t xml:space="preserve">of </w:t>
      </w:r>
      <w:r>
        <w:t xml:space="preserve">Birth: </w:t>
      </w:r>
      <w:r>
        <w:tab/>
        <w:t>10/07/2016</w:t>
        <w:br/>
        <w:t xml:space="preserve">Gender: </w:t>
      </w:r>
      <w:r>
        <w:tab/>
        <w:t>MALE</w:t>
        <w:br/>
        <w:br/>
        <w:t xml:space="preserve">Primary </w:t>
      </w:r>
      <w:r>
        <w:t xml:space="preserve">Parent/Carer </w:t>
      </w:r>
      <w:r>
        <w:t>details:</w:t>
        <w:br/>
        <w:t xml:space="preserve">Your </w:t>
      </w:r>
      <w:r>
        <w:t xml:space="preserve">Title: </w:t>
      </w:r>
      <w:r>
        <w:tab/>
        <w:t>MRS</w:t>
        <w:br/>
        <w:t xml:space="preserve">Primary </w:t>
      </w:r>
      <w:r>
        <w:t xml:space="preserve">Parent/Guardian </w:t>
      </w:r>
      <w:r>
        <w:t>Forename(s):</w:t>
        <w:tab/>
        <w:t>CAROL</w:t>
        <w:br/>
        <w:t xml:space="preserve">Primary </w:t>
      </w:r>
      <w:r>
        <w:t xml:space="preserve">Parent/Guardian </w:t>
      </w:r>
      <w:r>
        <w:t>Surname:</w:t>
        <w:tab/>
        <w:t>WATSON</w:t>
        <w:br/>
        <w:t xml:space="preserve">Relationship </w:t>
      </w:r>
      <w:r>
        <w:t xml:space="preserve">to </w:t>
      </w:r>
      <w:r>
        <w:t xml:space="preserve">young </w:t>
      </w:r>
      <w:r>
        <w:t>person:</w:t>
        <w:tab/>
        <w:t>MOTHER</w:t>
        <w:br/>
        <w:t>Address:</w:t>
        <w:tab/>
        <w:t xml:space="preserve">29 </w:t>
      </w:r>
      <w:r>
        <w:t xml:space="preserve">YORK </w:t>
      </w:r>
      <w:r>
        <w:t>AVENUE</w:t>
        <w:br/>
        <w:t>Postcode:</w:t>
        <w:tab/>
        <w:t xml:space="preserve">ME5 </w:t>
      </w:r>
      <w:r>
        <w:t>9ER</w:t>
        <w:br/>
        <w:t xml:space="preserve">Telephone </w:t>
      </w:r>
      <w:r>
        <w:t>number:</w:t>
        <w:tab/>
        <w:tab/>
        <w:t xml:space="preserve">01634 </w:t>
      </w:r>
      <w:r>
        <w:t>684355</w:t>
        <w:br/>
        <w:t xml:space="preserve">Second </w:t>
      </w:r>
      <w:r>
        <w:t xml:space="preserve">telephone </w:t>
      </w:r>
      <w:r>
        <w:t xml:space="preserve">number </w:t>
      </w:r>
      <w:r>
        <w:t>(work):</w:t>
        <w:tab/>
        <w:tab/>
        <w:t>NONE</w:t>
        <w:br/>
        <w:t xml:space="preserve">Primary </w:t>
      </w:r>
      <w:r>
        <w:t xml:space="preserve">Parent/Guardian </w:t>
      </w:r>
      <w:r>
        <w:t xml:space="preserve">Email </w:t>
      </w:r>
      <w:r>
        <w:t>Address:</w:t>
        <w:tab/>
        <w:t>MICKWATSON1@BTINTERNET.COM</w:t>
        <w:br/>
        <w:br/>
        <w:t xml:space="preserve">Secondary </w:t>
      </w:r>
      <w:r>
        <w:t xml:space="preserve">Parent/Guardian </w:t>
      </w:r>
      <w:r>
        <w:t xml:space="preserve">contact </w:t>
      </w:r>
      <w:r>
        <w:t>information:</w:t>
        <w:br/>
        <w:t xml:space="preserve">Title: </w:t>
      </w:r>
      <w:r>
        <w:tab/>
        <w:t>MRS</w:t>
        <w:br/>
        <w:t xml:space="preserve">Secondary </w:t>
      </w:r>
      <w:r>
        <w:t xml:space="preserve">Parent/Guardian </w:t>
      </w:r>
      <w:r>
        <w:t>Forename(s):</w:t>
        <w:tab/>
        <w:tab/>
        <w:t>MARK</w:t>
        <w:br/>
        <w:t xml:space="preserve">Secondary </w:t>
      </w:r>
      <w:r>
        <w:t xml:space="preserve">Parent/Guardian </w:t>
      </w:r>
      <w:r>
        <w:t>Surname:</w:t>
        <w:tab/>
        <w:t>WATSON</w:t>
        <w:br/>
        <w:t xml:space="preserve">Secondary </w:t>
      </w:r>
      <w:r>
        <w:t xml:space="preserve">Parent/Guardian </w:t>
      </w:r>
      <w:r>
        <w:t xml:space="preserve">relationship </w:t>
      </w:r>
      <w:r>
        <w:t xml:space="preserve">to </w:t>
      </w:r>
      <w:r>
        <w:t xml:space="preserve">young </w:t>
      </w:r>
      <w:r>
        <w:t>person:</w:t>
        <w:tab/>
        <w:t>FATHER</w:t>
        <w:br/>
        <w:t xml:space="preserve">Secondary </w:t>
      </w:r>
      <w:r>
        <w:t>Parent/Guardian Address:</w:t>
        <w:tab/>
        <w:t xml:space="preserve">29 </w:t>
      </w:r>
      <w:r>
        <w:t xml:space="preserve">YORK </w:t>
      </w:r>
      <w:r>
        <w:t>AVENUE</w:t>
        <w:br/>
        <w:t xml:space="preserve">Secondary </w:t>
      </w:r>
      <w:r>
        <w:t>Parent/Guardian Postcode:</w:t>
        <w:tab/>
        <w:t xml:space="preserve">ME5 </w:t>
      </w:r>
      <w:r>
        <w:t>9ER</w:t>
        <w:br/>
        <w:t xml:space="preserve">Secondary </w:t>
      </w:r>
      <w:r>
        <w:t xml:space="preserve">Parent/Guardian Telephone </w:t>
      </w:r>
      <w:r>
        <w:t>number:</w:t>
        <w:tab/>
        <w:t xml:space="preserve">01634 </w:t>
      </w:r>
      <w:r>
        <w:t>684355</w:t>
        <w:br/>
        <w:t xml:space="preserve">Additional </w:t>
      </w:r>
      <w:r>
        <w:t xml:space="preserve">telephone </w:t>
      </w:r>
      <w:r>
        <w:t xml:space="preserve">number </w:t>
      </w:r>
      <w:r>
        <w:t>(work):</w:t>
        <w:tab/>
        <w:t>nan</w:t>
        <w:br/>
        <w:t xml:space="preserve">Secondary </w:t>
      </w:r>
      <w:r>
        <w:t xml:space="preserve">Parent/Guardian Email </w:t>
      </w:r>
      <w:r>
        <w:t>Address:</w:t>
        <w:tab/>
        <w:t>MARK@BTINTERNET.COM</w:t>
        <w:br/>
        <w:br/>
        <w:t xml:space="preserve">Medical </w:t>
      </w:r>
      <w:r>
        <w:t xml:space="preserve">and </w:t>
      </w:r>
      <w:r>
        <w:t xml:space="preserve">Further </w:t>
      </w:r>
      <w:r>
        <w:t>Information:</w:t>
        <w:br/>
        <w:t xml:space="preserve">Doctors </w:t>
      </w:r>
      <w:r>
        <w:t xml:space="preserve">name </w:t>
      </w:r>
      <w:r>
        <w:t xml:space="preserve">and </w:t>
      </w:r>
      <w:r>
        <w:t>address:</w:t>
        <w:tab/>
        <w:tab/>
        <w:t xml:space="preserve">DR </w:t>
      </w:r>
      <w:r>
        <w:t>DOOLITTLE</w:t>
        <w:br/>
        <w:t xml:space="preserve">Does </w:t>
      </w:r>
      <w:r>
        <w:t xml:space="preserve">the </w:t>
      </w:r>
      <w:r>
        <w:t xml:space="preserve">young </w:t>
      </w:r>
      <w:r>
        <w:t xml:space="preserve">person </w:t>
      </w:r>
      <w:r>
        <w:t xml:space="preserve">have </w:t>
      </w:r>
      <w:r>
        <w:t xml:space="preserve">any </w:t>
      </w:r>
      <w:r>
        <w:t>disabilities?:</w:t>
        <w:tab/>
        <w:t>NO</w:t>
        <w:br/>
        <w:t xml:space="preserve">Disabilities: </w:t>
      </w:r>
      <w:r>
        <w:t xml:space="preserve">If </w:t>
      </w:r>
      <w:r>
        <w:t xml:space="preserve">Yes, </w:t>
      </w:r>
      <w:r>
        <w:t xml:space="preserve">please </w:t>
      </w:r>
      <w:r>
        <w:t xml:space="preserve">provide </w:t>
      </w:r>
      <w:r>
        <w:t xml:space="preserve">further </w:t>
      </w:r>
      <w:r>
        <w:t>information:</w:t>
        <w:tab/>
        <w:t>nan</w:t>
        <w:br/>
        <w:t xml:space="preserve">Does </w:t>
      </w:r>
      <w:r>
        <w:t xml:space="preserve">the </w:t>
      </w:r>
      <w:r>
        <w:t xml:space="preserve">young </w:t>
      </w:r>
      <w:r>
        <w:t xml:space="preserve">person </w:t>
      </w:r>
      <w:r>
        <w:t xml:space="preserve">have </w:t>
      </w:r>
      <w:r>
        <w:t xml:space="preserve">any </w:t>
      </w:r>
      <w:r>
        <w:t xml:space="preserve">dietary </w:t>
      </w:r>
      <w:r>
        <w:t xml:space="preserve">needs </w:t>
      </w:r>
      <w:r>
        <w:t xml:space="preserve">or </w:t>
      </w:r>
      <w:r>
        <w:t>allergies?:</w:t>
        <w:tab/>
        <w:t>['No']</w:t>
        <w:br/>
        <w:t xml:space="preserve">Dietary </w:t>
      </w:r>
      <w:r>
        <w:t xml:space="preserve">or </w:t>
      </w:r>
      <w:r>
        <w:t xml:space="preserve">Allergies:  </w:t>
      </w:r>
      <w:r>
        <w:t xml:space="preserve">If </w:t>
      </w:r>
      <w:r>
        <w:t xml:space="preserve">Yes, </w:t>
      </w:r>
      <w:r>
        <w:t xml:space="preserve">please </w:t>
      </w:r>
      <w:r>
        <w:t xml:space="preserve">provide </w:t>
      </w:r>
      <w:r>
        <w:t xml:space="preserve">further </w:t>
      </w:r>
      <w:r>
        <w:t>information:</w:t>
        <w:tab/>
        <w:t>nan</w:t>
        <w:br/>
        <w:t xml:space="preserve">Does </w:t>
      </w:r>
      <w:r>
        <w:t xml:space="preserve">the </w:t>
      </w:r>
      <w:r>
        <w:t xml:space="preserve">young </w:t>
      </w:r>
      <w:r>
        <w:t xml:space="preserve">person </w:t>
      </w:r>
      <w:r>
        <w:t xml:space="preserve">have </w:t>
      </w:r>
      <w:r>
        <w:t xml:space="preserve">any </w:t>
      </w:r>
      <w:r>
        <w:t xml:space="preserve">medical </w:t>
      </w:r>
      <w:r>
        <w:t>needs?:</w:t>
        <w:tab/>
        <w:t>['No']</w:t>
        <w:br/>
        <w:t xml:space="preserve">Medical </w:t>
      </w:r>
      <w:r>
        <w:t xml:space="preserve">needs:  </w:t>
      </w:r>
      <w:r>
        <w:t xml:space="preserve">If </w:t>
      </w:r>
      <w:r>
        <w:t xml:space="preserve">Yes, </w:t>
      </w:r>
      <w:r>
        <w:t xml:space="preserve">please </w:t>
      </w:r>
      <w:r>
        <w:t xml:space="preserve">provide </w:t>
      </w:r>
      <w:r>
        <w:t xml:space="preserve">further </w:t>
      </w:r>
      <w:r>
        <w:t>information:</w:t>
        <w:tab/>
        <w:t>nan</w:t>
        <w:br/>
        <w:t xml:space="preserve">Does </w:t>
      </w:r>
      <w:r>
        <w:t xml:space="preserve">the </w:t>
      </w:r>
      <w:r>
        <w:t xml:space="preserve">young </w:t>
      </w:r>
      <w:r>
        <w:t xml:space="preserve">person </w:t>
      </w:r>
      <w:r>
        <w:t xml:space="preserve">have </w:t>
      </w:r>
      <w:r>
        <w:t xml:space="preserve">a </w:t>
      </w:r>
      <w:r>
        <w:t xml:space="preserve">Religion </w:t>
      </w:r>
      <w:r>
        <w:t xml:space="preserve">or </w:t>
      </w:r>
      <w:r>
        <w:t>Faith?:</w:t>
        <w:tab/>
        <w:tab/>
        <w:t>['No']</w:t>
        <w:br/>
        <w:t xml:space="preserve">Religion </w:t>
      </w:r>
      <w:r>
        <w:t xml:space="preserve">or </w:t>
      </w:r>
      <w:r>
        <w:t xml:space="preserve">Faith: </w:t>
      </w:r>
      <w:r>
        <w:t xml:space="preserve">If </w:t>
      </w:r>
      <w:r>
        <w:t xml:space="preserve">Yes, </w:t>
      </w:r>
      <w:r>
        <w:t xml:space="preserve">please </w:t>
      </w:r>
      <w:r>
        <w:t xml:space="preserve">provide </w:t>
      </w:r>
      <w:r>
        <w:t xml:space="preserve">further </w:t>
      </w:r>
      <w:r>
        <w:t>information:</w:t>
        <w:tab/>
        <w:t>nan</w:t>
        <w:br/>
        <w:br/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